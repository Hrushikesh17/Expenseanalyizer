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</w:t>
      </w:r>
    </w:p>
    <w:p>
      <w:r>
        <w:t>{'ClaimID': 'CLM0001', 'EmployeeID': 'EMP001', 'EmployeeName': 'Employee 1', 'Department': 'Sales', 'Vendor': 'Metro Cabs', 'Category': 'Taxi', 'Amount': 785, 'ExpenseDate': '2026-06-01', 'BusinessPurpose': 'Client meeting', 'ReceiptFile': 'receipt_01.png'}</w:t>
      </w:r>
    </w:p>
    <w:p>
      <w:r>
        <w:t>{'ClaimID': 'CLM0002', 'EmployeeID': 'EMP002', 'EmployeeName': 'Employee 2', 'Department': 'Sales', 'Vendor': 'SkyJet Airlines', 'Category': 'Flight', 'Amount': 9000, 'ExpenseDate': '2026-06-02', 'BusinessPurpose': 'Client meeting', 'ReceiptFile': 'receipt_02.png'}</w:t>
      </w:r>
    </w:p>
    <w:p>
      <w:r>
        <w:t>{'ClaimID': 'CLM0003', 'EmployeeID': 'EMP003', 'EmployeeName': 'Employee 3', 'Department': 'Sales', 'Vendor': 'Office Depot', 'Category': 'Office Supplies', 'Amount': 1499, 'ExpenseDate': '2026-06-03', 'BusinessPurpose': 'Client meeting', 'ReceiptFile': 'receipt_03.png'}</w:t>
      </w:r>
    </w:p>
    <w:p>
      <w:r>
        <w:t>{'ClaimID': 'CLM0004', 'EmployeeID': 'EMP004', 'EmployeeName': 'Employee 4', 'Department': 'Sales', 'Vendor': 'Green Bowl Cafe', 'Category': 'Meal', 'Amount': 980, 'ExpenseDate': '2026-06-04', 'BusinessPurpose': 'Client meeting', 'ReceiptFile': 'receipt_04.png'}</w:t>
      </w:r>
    </w:p>
    <w:p>
      <w:r>
        <w:t>{'ClaimID': 'CLM0005', 'EmployeeID': 'EMP005', 'EmployeeName': 'Employee 5', 'Department': 'Sales', 'Vendor': 'FuelOne', 'Category': 'Fuel', 'Amount': 980, 'ExpenseDate': '2026-06-05', 'BusinessPurpose': 'Client meeting', 'ReceiptFile': 'receipt_05.png'}</w:t>
      </w:r>
    </w:p>
    <w:p>
      <w:r>
        <w:t>{'ClaimID': 'CLM0006', 'EmployeeID': 'EMP006', 'EmployeeName': 'Employee 6', 'Department': 'Sales', 'Vendor': 'TechMart', 'Category': 'Hotel', 'Amount': 2350, 'ExpenseDate': '2026-06-06', 'BusinessPurpose': 'Client meeting', 'ReceiptFile': 'receipt_06.png'}</w:t>
      </w:r>
    </w:p>
    <w:p>
      <w:r>
        <w:t>{'ClaimID': 'CLM0007', 'EmployeeID': 'EMP007', 'EmployeeName': 'Employee 7', 'Department': 'Sales', 'Vendor': 'City Inn', 'Category': 'Taxi', 'Amount': 1499, 'ExpenseDate': '2026-06-07', 'BusinessPurpose': 'Client meeting', 'ReceiptFile': 'receipt_07.png'}</w:t>
      </w:r>
    </w:p>
    <w:p>
      <w:r>
        <w:t>{'ClaimID': 'CLM0008', 'EmployeeID': 'EMP008', 'EmployeeName': 'Employee 8', 'Department': 'Sales', 'Vendor': 'Blue Orchid Hotel', 'Category': 'Flight', 'Amount': 1499, 'ExpenseDate': '2026-06-08', 'BusinessPurpose': 'Client meeting', 'ReceiptFile': 'receipt_08.png'}</w:t>
      </w:r>
    </w:p>
    <w:p>
      <w:r>
        <w:t>{'ClaimID': 'CLM0009', 'EmployeeID': 'EMP009', 'EmployeeName': 'Employee 9', 'Department': 'Sales', 'Vendor': 'Metro Cabs', 'Category': 'Office Supplies', 'Amount': 1245, 'ExpenseDate': '2026-06-09', 'BusinessPurpose': 'Client meeting', 'ReceiptFile': 'receipt_09.png'}</w:t>
      </w:r>
    </w:p>
    <w:p>
      <w:r>
        <w:t>{'ClaimID': 'CLM0010', 'EmployeeID': 'EMP010', 'EmployeeName': 'Employee 10', 'Department': 'Sales', 'Vendor': 'SkyJet Airlines', 'Category': 'Meal', 'Amount': 1245, 'ExpenseDate': '2026-06-10', 'BusinessPurpose': 'Client meeting', 'ReceiptFile': 'receipt_10.png'}</w:t>
      </w:r>
    </w:p>
    <w:p>
      <w:r>
        <w:t>{'ClaimID': 'CLM0011', 'EmployeeID': 'EMP011', 'EmployeeName': 'Employee 11', 'Department': 'Sales', 'Vendor': 'Office Depot', 'Category': 'Fuel', 'Amount': 5100, 'ExpenseDate': '2026-06-11', 'BusinessPurpose': 'Client meeting', 'ReceiptFile': 'receipt_11.png'}</w:t>
      </w:r>
    </w:p>
    <w:p>
      <w:r>
        <w:t>{'ClaimID': 'CLM0012', 'EmployeeID': 'EMP012', 'EmployeeName': 'Employee 12', 'Department': 'Sales', 'Vendor': 'Green Bowl Cafe', 'Category': 'Hotel', 'Amount': 2350, 'ExpenseDate': '2026-06-12', 'BusinessPurpose': 'Client meeting', 'ReceiptFile': 'receipt_12.png'}</w:t>
      </w:r>
    </w:p>
    <w:p>
      <w:r>
        <w:t>{'ClaimID': 'CLM0013', 'EmployeeID': 'EMP013', 'EmployeeName': 'Employee 13', 'Department': 'Sales', 'Vendor': 'FuelOne', 'Category': 'Taxi', 'Amount': 5100, 'ExpenseDate': '2026-06-13', 'BusinessPurpose': 'Client meeting', 'ReceiptFile': ''}</w:t>
      </w:r>
    </w:p>
    <w:p>
      <w:r>
        <w:t>{'ClaimID': 'CLM0014', 'EmployeeID': 'EMP014', 'EmployeeName': 'Employee 14', 'Department': 'Sales', 'Vendor': '', 'Category': 'Flight', 'Amount': 5100, 'ExpenseDate': '2026-06-14', 'BusinessPurpose': 'Client meeting', 'ReceiptFile': 'receipt_14.png'}</w:t>
      </w:r>
    </w:p>
    <w:p>
      <w:r>
        <w:t>{'ClaimID': 'CLM0015', 'EmployeeID': 'EMP015', 'EmployeeName': 'Employee 15', 'Department': 'Sales', 'Vendor': 'City Inn', 'Category': 'Office Supplies', 'Amount': 1245, 'ExpenseDate': '32-06-2026', 'BusinessPurpose': 'Client meeting', 'ReceiptFile': 'receipt_15.png'}</w:t>
      </w:r>
    </w:p>
    <w:p>
      <w:r>
        <w:t>{'ClaimID': 'CLM0016', 'EmployeeID': 'EMP016', 'EmployeeName': 'Employee 16', 'Department': 'Sales', 'Vendor': 'Blue Orchid Hotel', 'Category': 'Meal', 'Amount': 0, 'ExpenseDate': '2026-06-16', 'BusinessPurpose': 'Client meeting', 'ReceiptFile': 'receipt_16.png'}</w:t>
      </w:r>
    </w:p>
    <w:p>
      <w:r>
        <w:t>{'ClaimID': 'CLM0017', 'EmployeeID': 'EMP017', 'EmployeeName': 'Employee 17', 'Department': 'Sales', 'Vendor': 'Metro Cabs', 'Category': 'Fuel', 'Amount': 1499, 'ExpenseDate': '2026-06-17', 'BusinessPurpose': '', 'ReceiptFile': 'receipt_17.png'}</w:t>
      </w:r>
    </w:p>
    <w:p>
      <w:r>
        <w:t>{'ClaimID': 'CLM0018', 'EmployeeID': 'EMP018', 'EmployeeName': 'Employee 18', 'Department': 'Sales', 'Vendor': 'SkyJet Airlines', 'Category': 'Hotel', 'Amount': 2350, 'ExpenseDate': '2026-06-18', 'BusinessPurpose': 'Client meeting', 'ReceiptFile': 'receipt_05.png'}</w:t>
      </w:r>
    </w:p>
    <w:p>
      <w:r>
        <w:t>{'ClaimID': 'CLM0019', 'EmployeeID': 'EMP019', 'EmployeeName': 'Employee 19', 'Department': 'Sales', 'Vendor': 'Office Depot', 'Category': 'Taxi', 'Amount': 5000, 'ExpenseDate': '2026-06-19', 'BusinessPurpose': 'Client meeting', 'ReceiptFile': ''}</w:t>
      </w:r>
    </w:p>
    <w:p>
      <w:r>
        <w:t>{'ClaimID': 'CLM0020', 'EmployeeID': 'EMP020', 'EmployeeName': 'Employee 20', 'Department': 'Sales', 'Vendor': 'Green Bowl Cafe', 'Category': 'Flight', 'Amount': 4890, 'ExpenseDate': '2026-06-20', 'BusinessPurpose': 'Client meeting', 'ReceiptFile': 'receipt_20.png'}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